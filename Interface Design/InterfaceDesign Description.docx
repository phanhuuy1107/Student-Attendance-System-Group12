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9BEF" w14:textId="77777777" w:rsidR="00E532E8" w:rsidRPr="0040571C" w:rsidRDefault="00000000">
      <w:pPr>
        <w:pStyle w:val="Title"/>
        <w:jc w:val="center"/>
        <w:rPr>
          <w:color w:val="auto"/>
        </w:rPr>
      </w:pPr>
      <w:r w:rsidRPr="0040571C">
        <w:rPr>
          <w:color w:val="auto"/>
        </w:rPr>
        <w:t>Interface Design Description</w:t>
      </w:r>
    </w:p>
    <w:p w14:paraId="7AFA43E1" w14:textId="77777777" w:rsidR="00E532E8" w:rsidRPr="0040571C" w:rsidRDefault="00000000">
      <w:pPr>
        <w:pStyle w:val="Heading1"/>
        <w:rPr>
          <w:color w:val="auto"/>
        </w:rPr>
      </w:pPr>
      <w:r w:rsidRPr="0040571C">
        <w:rPr>
          <w:color w:val="auto"/>
        </w:rPr>
        <w:t>1. Screen: 01 - Login</w:t>
      </w:r>
    </w:p>
    <w:p w14:paraId="6E0AFF6E" w14:textId="77777777" w:rsidR="00E532E8" w:rsidRPr="0040571C" w:rsidRDefault="00000000">
      <w:r w:rsidRPr="0040571C">
        <w:rPr>
          <w:b/>
        </w:rPr>
        <w:t>UI Elements:</w:t>
      </w:r>
      <w:r w:rsidRPr="0040571C">
        <w:rPr>
          <w:b/>
        </w:rPr>
        <w:br/>
      </w:r>
      <w:r w:rsidRPr="0040571C">
        <w:t>• Email / Student ID inputs</w:t>
      </w:r>
      <w:r w:rsidRPr="0040571C">
        <w:br/>
        <w:t>• Password input</w:t>
      </w:r>
      <w:r w:rsidRPr="0040571C">
        <w:br/>
        <w:t>• "Remember me" checkbox</w:t>
      </w:r>
      <w:r w:rsidRPr="0040571C">
        <w:br/>
        <w:t>• "LOG IN" button</w:t>
      </w:r>
      <w:r w:rsidRPr="0040571C">
        <w:br/>
        <w:t>• "Forgot Password?" link</w:t>
      </w:r>
    </w:p>
    <w:p w14:paraId="36F5FFFE" w14:textId="77777777" w:rsidR="00E532E8" w:rsidRPr="0040571C" w:rsidRDefault="00000000">
      <w:r w:rsidRPr="0040571C">
        <w:rPr>
          <w:b/>
        </w:rPr>
        <w:t>User Flow:</w:t>
      </w:r>
      <w:r w:rsidRPr="0040571C">
        <w:rPr>
          <w:b/>
        </w:rPr>
        <w:br/>
      </w:r>
      <w:r w:rsidRPr="0040571C">
        <w:t>Users enter their credentials into the respective input fields. They can optionally check the "Remember me" box to stay logged in across sessions. Clicking the "LOG IN" button authenticates the credentials and grants access to the system. If users forget their credentials, they can click the "Forgot Password?" link to reset them.</w:t>
      </w:r>
    </w:p>
    <w:p w14:paraId="166A95CF" w14:textId="77777777" w:rsidR="00E532E8" w:rsidRPr="0040571C" w:rsidRDefault="00000000">
      <w:pPr>
        <w:pStyle w:val="Heading1"/>
        <w:rPr>
          <w:color w:val="auto"/>
        </w:rPr>
      </w:pPr>
      <w:r w:rsidRPr="0040571C">
        <w:rPr>
          <w:color w:val="auto"/>
        </w:rPr>
        <w:t>2. Screen: 02 - Lecturer Dashboard</w:t>
      </w:r>
    </w:p>
    <w:p w14:paraId="1201D435" w14:textId="77777777" w:rsidR="00E532E8" w:rsidRPr="0040571C" w:rsidRDefault="00000000">
      <w:r w:rsidRPr="0040571C">
        <w:rPr>
          <w:b/>
        </w:rPr>
        <w:t>UI Elements:</w:t>
      </w:r>
      <w:r w:rsidRPr="0040571C">
        <w:rPr>
          <w:b/>
        </w:rPr>
        <w:br/>
      </w:r>
      <w:r w:rsidRPr="0040571C">
        <w:t>• "Select Class" dropdown</w:t>
      </w:r>
      <w:r w:rsidRPr="0040571C">
        <w:br/>
        <w:t>• "Duration (minutes)" input</w:t>
      </w:r>
      <w:r w:rsidRPr="0040571C">
        <w:br/>
        <w:t>• "CREATE ATTENDANCE SESSION" button</w:t>
      </w:r>
      <w:r w:rsidRPr="0040571C">
        <w:br/>
        <w:t>• Active display area (QR Code, 6-digit PIN, Countdown Timer)</w:t>
      </w:r>
    </w:p>
    <w:p w14:paraId="6B36BCF5" w14:textId="77777777" w:rsidR="00E532E8" w:rsidRPr="0040571C" w:rsidRDefault="00000000">
      <w:r w:rsidRPr="0040571C">
        <w:rPr>
          <w:b/>
        </w:rPr>
        <w:t>User Flow:</w:t>
      </w:r>
      <w:r w:rsidRPr="0040571C">
        <w:rPr>
          <w:b/>
        </w:rPr>
        <w:br/>
      </w:r>
      <w:r w:rsidRPr="0040571C">
        <w:t>The lecturer begins by selecting a specific class (e.g., SE101 - Software Engineering) from the dropdown menu and entering the desired attendance duration in minutes. Upon clicking the "CREATE ATTENDANCE SESSION" button, the system generates and displays a live QR code along with a 6-digit PIN. A real-time countdown timer starts, indicating the remaining time for students to check in.</w:t>
      </w:r>
    </w:p>
    <w:p w14:paraId="2DFBFCB0" w14:textId="77777777" w:rsidR="00E532E8" w:rsidRPr="0040571C" w:rsidRDefault="00000000">
      <w:pPr>
        <w:pStyle w:val="Heading1"/>
        <w:rPr>
          <w:color w:val="auto"/>
        </w:rPr>
      </w:pPr>
      <w:r w:rsidRPr="0040571C">
        <w:rPr>
          <w:color w:val="auto"/>
        </w:rPr>
        <w:t>3. Screen: 03 - Student Check-in</w:t>
      </w:r>
    </w:p>
    <w:p w14:paraId="3719C52E" w14:textId="77777777" w:rsidR="00E532E8" w:rsidRPr="0040571C" w:rsidRDefault="00000000">
      <w:r w:rsidRPr="0040571C">
        <w:rPr>
          <w:b/>
        </w:rPr>
        <w:t>UI Elements:</w:t>
      </w:r>
      <w:r w:rsidRPr="0040571C">
        <w:rPr>
          <w:b/>
        </w:rPr>
        <w:br/>
      </w:r>
      <w:r w:rsidRPr="0040571C">
        <w:t>• Method options ("SCAN QR CODE" or "ENTER PIN")</w:t>
      </w:r>
      <w:r w:rsidRPr="0040571C">
        <w:br/>
        <w:t>• Camera Viewport (for QR scanning)</w:t>
      </w:r>
      <w:r w:rsidRPr="0040571C">
        <w:br/>
        <w:t>• PIN input field</w:t>
      </w:r>
      <w:r w:rsidRPr="0040571C">
        <w:br/>
        <w:t>• "CHECK-IN" confirmation button</w:t>
      </w:r>
      <w:r w:rsidRPr="0040571C">
        <w:br/>
        <w:t>• Cancel / Back (←) controls</w:t>
      </w:r>
    </w:p>
    <w:p w14:paraId="72AE35FF" w14:textId="77777777" w:rsidR="00E532E8" w:rsidRPr="0040571C" w:rsidRDefault="00000000">
      <w:r w:rsidRPr="0040571C">
        <w:rPr>
          <w:b/>
        </w:rPr>
        <w:t>User Flow:</w:t>
      </w:r>
      <w:r w:rsidRPr="0040571C">
        <w:rPr>
          <w:b/>
        </w:rPr>
        <w:br/>
      </w:r>
      <w:r w:rsidRPr="0040571C">
        <w:t xml:space="preserve">The student accesses the check-in screen and selects their preferred check-in method. They </w:t>
      </w:r>
      <w:r w:rsidRPr="0040571C">
        <w:lastRenderedPageBreak/>
        <w:t>can click "SCAN QR CODE" to open their device camera and scan the lecturer's displayed screen, or choose "ENTER PIN" to manually input the 6-digit code. After providing the required input, the student submits the data to complete the check-in process. The back arrow allows them to return to the previous screen if needed.</w:t>
      </w:r>
    </w:p>
    <w:p w14:paraId="205A71FF" w14:textId="77777777" w:rsidR="00E532E8" w:rsidRPr="0040571C" w:rsidRDefault="00000000">
      <w:pPr>
        <w:pStyle w:val="Heading1"/>
        <w:rPr>
          <w:color w:val="auto"/>
        </w:rPr>
      </w:pPr>
      <w:r w:rsidRPr="0040571C">
        <w:rPr>
          <w:color w:val="auto"/>
        </w:rPr>
        <w:t>4. Screen: 04 - Attendance Report</w:t>
      </w:r>
    </w:p>
    <w:p w14:paraId="48D40EF0" w14:textId="77777777" w:rsidR="00E532E8" w:rsidRPr="0040571C" w:rsidRDefault="00000000">
      <w:r w:rsidRPr="0040571C">
        <w:rPr>
          <w:b/>
        </w:rPr>
        <w:t>UI Elements:</w:t>
      </w:r>
      <w:r w:rsidRPr="0040571C">
        <w:rPr>
          <w:b/>
        </w:rPr>
        <w:br/>
      </w:r>
      <w:r w:rsidRPr="0040571C">
        <w:t>• "Search by Student ID or Name..." search bar</w:t>
      </w:r>
      <w:r w:rsidRPr="0040571C">
        <w:br/>
        <w:t>• Attendance data table (Columns: Student ID, Full Name, Check-in Time, Status, Present, Absent, Rate)</w:t>
      </w:r>
      <w:r w:rsidRPr="0040571C">
        <w:br/>
        <w:t>• "Export Excel" button</w:t>
      </w:r>
    </w:p>
    <w:p w14:paraId="0A4DFC16" w14:textId="77777777" w:rsidR="00E532E8" w:rsidRPr="0040571C" w:rsidRDefault="00000000">
      <w:r w:rsidRPr="0040571C">
        <w:rPr>
          <w:b/>
        </w:rPr>
        <w:t>User Flow:</w:t>
      </w:r>
      <w:r w:rsidRPr="0040571C">
        <w:rPr>
          <w:b/>
        </w:rPr>
        <w:br/>
      </w:r>
      <w:r w:rsidRPr="0040571C">
        <w:t>The lecturer navigates to this screen to review detailed student attendance metrics for a specific course session. They can use the search bar to rapidly filter specific rows by Student ID or Name. As established in the system requirements, the lecturer can update attendance status directly on the interface by interacting with the rows. Finally, the lecturer can click the "Export Excel" button to download a complete .xlsx report file of the attendance data.</w:t>
      </w:r>
    </w:p>
    <w:sectPr w:rsidR="00E532E8" w:rsidRPr="004057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226789">
    <w:abstractNumId w:val="8"/>
  </w:num>
  <w:num w:numId="2" w16cid:durableId="91050969">
    <w:abstractNumId w:val="6"/>
  </w:num>
  <w:num w:numId="3" w16cid:durableId="1313410453">
    <w:abstractNumId w:val="5"/>
  </w:num>
  <w:num w:numId="4" w16cid:durableId="291255234">
    <w:abstractNumId w:val="4"/>
  </w:num>
  <w:num w:numId="5" w16cid:durableId="898202814">
    <w:abstractNumId w:val="7"/>
  </w:num>
  <w:num w:numId="6" w16cid:durableId="1506746123">
    <w:abstractNumId w:val="3"/>
  </w:num>
  <w:num w:numId="7" w16cid:durableId="1084229695">
    <w:abstractNumId w:val="2"/>
  </w:num>
  <w:num w:numId="8" w16cid:durableId="1264266600">
    <w:abstractNumId w:val="1"/>
  </w:num>
  <w:num w:numId="9" w16cid:durableId="97225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B98"/>
    <w:rsid w:val="00273580"/>
    <w:rsid w:val="0029639D"/>
    <w:rsid w:val="00326F90"/>
    <w:rsid w:val="003F579E"/>
    <w:rsid w:val="00400DE2"/>
    <w:rsid w:val="0040571C"/>
    <w:rsid w:val="00525B74"/>
    <w:rsid w:val="00644A7F"/>
    <w:rsid w:val="00AA1D8D"/>
    <w:rsid w:val="00B47730"/>
    <w:rsid w:val="00CB0664"/>
    <w:rsid w:val="00E53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D3E2EB"/>
  <w14:defaultImageDpi w14:val="300"/>
  <w15:docId w15:val="{C3A964FD-4391-45B6-BA75-30F46296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huyentrampp21021999@gmail.com</cp:lastModifiedBy>
  <cp:revision>2</cp:revision>
  <dcterms:created xsi:type="dcterms:W3CDTF">2026-08-24T01:27:00Z</dcterms:created>
  <dcterms:modified xsi:type="dcterms:W3CDTF">2026-08-24T01:27:00Z</dcterms:modified>
  <cp:category/>
</cp:coreProperties>
</file>